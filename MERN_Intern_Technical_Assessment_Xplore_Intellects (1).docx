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C4846" w14:textId="77777777" w:rsidR="00B43D1B" w:rsidRDefault="00000000">
      <w:pPr>
        <w:jc w:val="center"/>
      </w:pPr>
      <w:r>
        <w:rPr>
          <w:b/>
          <w:sz w:val="40"/>
        </w:rPr>
        <w:t>TECHNICAL ASSESSMENT</w:t>
      </w:r>
    </w:p>
    <w:p w14:paraId="24EDA88E" w14:textId="77777777" w:rsidR="00B43D1B" w:rsidRDefault="00000000">
      <w:pPr>
        <w:jc w:val="center"/>
      </w:pPr>
      <w:r>
        <w:rPr>
          <w:b/>
          <w:sz w:val="26"/>
        </w:rPr>
        <w:t>MERN Stack Intern – Xplore Intellects</w:t>
      </w:r>
    </w:p>
    <w:p w14:paraId="4C6824A1" w14:textId="77777777" w:rsidR="00B43D1B" w:rsidRDefault="00000000">
      <w:pPr>
        <w:jc w:val="center"/>
      </w:pPr>
      <w:r>
        <w:rPr>
          <w:i/>
        </w:rPr>
        <w:t>Task Management System</w:t>
      </w:r>
    </w:p>
    <w:p w14:paraId="5252148C" w14:textId="77777777" w:rsidR="00B43D1B" w:rsidRDefault="00B43D1B"/>
    <w:p w14:paraId="31EB1374" w14:textId="77777777" w:rsidR="00B43D1B" w:rsidRDefault="00000000">
      <w:r>
        <w:rPr>
          <w:b/>
          <w:sz w:val="28"/>
        </w:rPr>
        <w:t>Assessment Overview</w:t>
      </w:r>
    </w:p>
    <w:p w14:paraId="225625C1" w14:textId="77777777" w:rsidR="00B43D1B" w:rsidRDefault="00000000">
      <w:r>
        <w:t>As part of the interview process for the MERN Stack Intern position at Xplore Intellects, please complete the following technical assessment. The objective is to develop a functional Task Management System demonstrating authentication, role-based access, task management, email integration, search, pagination, validation, and a clean responsive user interface.</w:t>
      </w:r>
    </w:p>
    <w:p w14:paraId="5DF32412" w14:textId="77777777" w:rsidR="00B43D1B" w:rsidRDefault="00000000">
      <w:r>
        <w:rPr>
          <w:b/>
          <w:sz w:val="28"/>
        </w:rPr>
        <w:t>1. Project Requirement</w:t>
      </w:r>
    </w:p>
    <w:p w14:paraId="53BBA0E7" w14:textId="77777777" w:rsidR="00B43D1B" w:rsidRDefault="00000000">
      <w:r>
        <w:t>Develop a Task Management System with separate Admin and Employee login functionality. The system should allow Admin users to manage employees, assign and monitor tasks, and receive notifications when employees update task statuses. Employees should be able to view and update their assigned tasks.</w:t>
      </w:r>
    </w:p>
    <w:p w14:paraId="60189A01" w14:textId="77777777" w:rsidR="00B43D1B" w:rsidRDefault="00000000">
      <w:r>
        <w:rPr>
          <w:b/>
          <w:sz w:val="28"/>
        </w:rPr>
        <w:t>2. Authentication</w:t>
      </w:r>
    </w:p>
    <w:p w14:paraId="2AD8FB45" w14:textId="77777777" w:rsidR="00B43D1B" w:rsidRDefault="00000000">
      <w:pPr>
        <w:pStyle w:val="ListBullet"/>
      </w:pPr>
      <w:r>
        <w:t>Implement separate login functionality for Admin and Employee users.</w:t>
      </w:r>
    </w:p>
    <w:p w14:paraId="612C56EA" w14:textId="77777777" w:rsidR="00B43D1B" w:rsidRDefault="00000000">
      <w:pPr>
        <w:pStyle w:val="ListBullet"/>
      </w:pPr>
      <w:r>
        <w:t>Implement role-based access control so users can access only the features assigned to their role.</w:t>
      </w:r>
    </w:p>
    <w:p w14:paraId="7D0F2878" w14:textId="77777777" w:rsidR="00B43D1B" w:rsidRDefault="00000000">
      <w:pPr>
        <w:pStyle w:val="ListBullet"/>
      </w:pPr>
      <w:r>
        <w:t>Validate login credentials and handle invalid login attempts with appropriate error messages.</w:t>
      </w:r>
    </w:p>
    <w:p w14:paraId="49907F26" w14:textId="77777777" w:rsidR="00B43D1B" w:rsidRDefault="00000000">
      <w:r>
        <w:rPr>
          <w:b/>
          <w:sz w:val="28"/>
        </w:rPr>
        <w:t>3. Admin Module</w:t>
      </w:r>
    </w:p>
    <w:p w14:paraId="476AC2E0" w14:textId="77777777" w:rsidR="00B43D1B" w:rsidRDefault="00000000">
      <w:pPr>
        <w:pStyle w:val="ListBullet"/>
      </w:pPr>
      <w:r>
        <w:t>View the list of all employees.</w:t>
      </w:r>
    </w:p>
    <w:p w14:paraId="65C2DEB1" w14:textId="77777777" w:rsidR="00B43D1B" w:rsidRDefault="00000000">
      <w:pPr>
        <w:pStyle w:val="ListBullet"/>
      </w:pPr>
      <w:r>
        <w:t>Assign tasks to employees.</w:t>
      </w:r>
    </w:p>
    <w:p w14:paraId="7FE62BE6" w14:textId="77777777" w:rsidR="00B43D1B" w:rsidRDefault="00000000">
      <w:pPr>
        <w:pStyle w:val="ListBullet"/>
      </w:pPr>
      <w:r>
        <w:t>Set task priority as High, Medium, or Low.</w:t>
      </w:r>
    </w:p>
    <w:p w14:paraId="3C2F2392" w14:textId="77777777" w:rsidR="00B43D1B" w:rsidRDefault="00000000">
      <w:pPr>
        <w:pStyle w:val="ListBullet"/>
      </w:pPr>
      <w:r>
        <w:t>Send an email notification to the employee whenever a task is assigned.</w:t>
      </w:r>
    </w:p>
    <w:p w14:paraId="77746C2E" w14:textId="77777777" w:rsidR="00B43D1B" w:rsidRDefault="00000000">
      <w:pPr>
        <w:pStyle w:val="ListBullet"/>
      </w:pPr>
      <w:r>
        <w:t>Display task statistics on the Admin dashboard:</w:t>
      </w:r>
    </w:p>
    <w:p w14:paraId="4867203D" w14:textId="77777777" w:rsidR="00B43D1B" w:rsidRDefault="00000000">
      <w:pPr>
        <w:pStyle w:val="ListBullet2"/>
      </w:pPr>
      <w:r>
        <w:t>Not Started</w:t>
      </w:r>
    </w:p>
    <w:p w14:paraId="374CA3FF" w14:textId="77777777" w:rsidR="00B43D1B" w:rsidRDefault="00000000">
      <w:pPr>
        <w:pStyle w:val="ListBullet2"/>
      </w:pPr>
      <w:r>
        <w:t>Pending / In Progress</w:t>
      </w:r>
    </w:p>
    <w:p w14:paraId="123C2D54" w14:textId="77777777" w:rsidR="00B43D1B" w:rsidRDefault="00000000">
      <w:pPr>
        <w:pStyle w:val="ListBullet2"/>
      </w:pPr>
      <w:r>
        <w:t>Completed</w:t>
      </w:r>
    </w:p>
    <w:p w14:paraId="29A3B221" w14:textId="77777777" w:rsidR="00B43D1B" w:rsidRDefault="00000000">
      <w:pPr>
        <w:pStyle w:val="ListBullet"/>
      </w:pPr>
      <w:r>
        <w:t>Display all assigned tasks in a table.</w:t>
      </w:r>
    </w:p>
    <w:p w14:paraId="07F561D3" w14:textId="77777777" w:rsidR="00B43D1B" w:rsidRDefault="00000000">
      <w:pPr>
        <w:pStyle w:val="ListBullet"/>
      </w:pPr>
      <w:r>
        <w:t>Provide search functionality for task listing.</w:t>
      </w:r>
    </w:p>
    <w:p w14:paraId="6BB69A37" w14:textId="77777777" w:rsidR="00B43D1B" w:rsidRDefault="00000000">
      <w:pPr>
        <w:pStyle w:val="ListBullet"/>
      </w:pPr>
      <w:r>
        <w:t>Implement pagination for task listing.</w:t>
      </w:r>
    </w:p>
    <w:p w14:paraId="57472385" w14:textId="77777777" w:rsidR="00B43D1B" w:rsidRDefault="00000000">
      <w:r>
        <w:rPr>
          <w:b/>
          <w:sz w:val="28"/>
        </w:rPr>
        <w:t>4. Employee Module</w:t>
      </w:r>
    </w:p>
    <w:p w14:paraId="5F2A82C0" w14:textId="77777777" w:rsidR="00B43D1B" w:rsidRDefault="00000000">
      <w:pPr>
        <w:pStyle w:val="ListBullet"/>
      </w:pPr>
      <w:r>
        <w:t>Allow employees to log in and access their dashboard.</w:t>
      </w:r>
    </w:p>
    <w:p w14:paraId="7CE6ECFE" w14:textId="77777777" w:rsidR="00B43D1B" w:rsidRDefault="00000000">
      <w:pPr>
        <w:pStyle w:val="ListBullet"/>
      </w:pPr>
      <w:r>
        <w:t>Display all tasks assigned to the logged-in employee.</w:t>
      </w:r>
    </w:p>
    <w:p w14:paraId="421EC608" w14:textId="77777777" w:rsidR="00B43D1B" w:rsidRDefault="00000000">
      <w:pPr>
        <w:pStyle w:val="ListBullet"/>
      </w:pPr>
      <w:r>
        <w:t>Allow employees to update task status:</w:t>
      </w:r>
    </w:p>
    <w:p w14:paraId="31A00131" w14:textId="77777777" w:rsidR="00B43D1B" w:rsidRDefault="00000000">
      <w:pPr>
        <w:pStyle w:val="ListBullet2"/>
      </w:pPr>
      <w:r>
        <w:lastRenderedPageBreak/>
        <w:t>Not Started</w:t>
      </w:r>
    </w:p>
    <w:p w14:paraId="625A77EF" w14:textId="77777777" w:rsidR="00B43D1B" w:rsidRDefault="00000000">
      <w:pPr>
        <w:pStyle w:val="ListBullet2"/>
      </w:pPr>
      <w:r>
        <w:t>Pending / In Progress</w:t>
      </w:r>
    </w:p>
    <w:p w14:paraId="43B80270" w14:textId="77777777" w:rsidR="00B43D1B" w:rsidRDefault="00000000">
      <w:pPr>
        <w:pStyle w:val="ListBullet2"/>
      </w:pPr>
      <w:r>
        <w:t>Completed</w:t>
      </w:r>
    </w:p>
    <w:p w14:paraId="05424AC6" w14:textId="77777777" w:rsidR="00B43D1B" w:rsidRDefault="00000000">
      <w:pPr>
        <w:pStyle w:val="ListBullet"/>
      </w:pPr>
      <w:r>
        <w:t>Send an email notification to the Admin whenever an employee updates a task status.</w:t>
      </w:r>
    </w:p>
    <w:p w14:paraId="5B3B375D" w14:textId="77777777" w:rsidR="00B43D1B" w:rsidRDefault="00000000">
      <w:r>
        <w:rPr>
          <w:b/>
          <w:sz w:val="28"/>
        </w:rPr>
        <w:t>5. Technical Requirements</w:t>
      </w:r>
    </w:p>
    <w:p w14:paraId="09C7D5C9" w14:textId="77777777" w:rsidR="00B43D1B" w:rsidRDefault="00000000">
      <w:pPr>
        <w:pStyle w:val="ListBullet"/>
      </w:pPr>
      <w:r>
        <w:t>Use the MERN Stack: MongoDB, Express.js, React.js, and Node.js.</w:t>
      </w:r>
    </w:p>
    <w:p w14:paraId="5261422E" w14:textId="77777777" w:rsidR="00B43D1B" w:rsidRDefault="00000000">
      <w:pPr>
        <w:pStyle w:val="ListBullet"/>
      </w:pPr>
      <w:r>
        <w:t>Integrate email functionality for task assignment and task status updates.</w:t>
      </w:r>
    </w:p>
    <w:p w14:paraId="7834C775" w14:textId="77777777" w:rsidR="00B43D1B" w:rsidRDefault="00000000">
      <w:pPr>
        <w:pStyle w:val="ListBullet"/>
      </w:pPr>
      <w:r>
        <w:t>Implement search functionality for task listing.</w:t>
      </w:r>
    </w:p>
    <w:p w14:paraId="1BD4D129" w14:textId="77777777" w:rsidR="00B43D1B" w:rsidRDefault="00000000">
      <w:pPr>
        <w:pStyle w:val="ListBullet"/>
      </w:pPr>
      <w:r>
        <w:t>Implement pagination for task listing.</w:t>
      </w:r>
    </w:p>
    <w:p w14:paraId="4E68DCE6" w14:textId="77777777" w:rsidR="00B43D1B" w:rsidRDefault="00000000">
      <w:pPr>
        <w:pStyle w:val="ListBullet"/>
      </w:pPr>
      <w:r>
        <w:t>Create a clean, responsive, and user-friendly UI.</w:t>
      </w:r>
    </w:p>
    <w:p w14:paraId="27EF3694" w14:textId="77777777" w:rsidR="00B43D1B" w:rsidRDefault="00000000">
      <w:pPr>
        <w:pStyle w:val="ListBullet"/>
      </w:pPr>
      <w:r>
        <w:t>Implement proper form validation.</w:t>
      </w:r>
    </w:p>
    <w:p w14:paraId="1F0D8922" w14:textId="77777777" w:rsidR="00B43D1B" w:rsidRDefault="00000000">
      <w:pPr>
        <w:pStyle w:val="ListBullet"/>
      </w:pPr>
      <w:r>
        <w:t>Handle API errors and user-facing errors appropriately.</w:t>
      </w:r>
    </w:p>
    <w:p w14:paraId="6552AE1F" w14:textId="77777777" w:rsidR="00B43D1B" w:rsidRDefault="00000000">
      <w:pPr>
        <w:pStyle w:val="ListBullet"/>
      </w:pPr>
      <w:r>
        <w:t>Follow a well-structured, maintainable project architecture and coding best practices.</w:t>
      </w:r>
    </w:p>
    <w:p w14:paraId="2FEED41F" w14:textId="77777777" w:rsidR="00B43D1B" w:rsidRDefault="00000000">
      <w:pPr>
        <w:pStyle w:val="ListBullet"/>
      </w:pPr>
      <w:r>
        <w:t>Use meaningful variable, component, function, and API names.</w:t>
      </w:r>
    </w:p>
    <w:p w14:paraId="784C8293" w14:textId="77777777" w:rsidR="00B43D1B" w:rsidRDefault="00000000">
      <w:pPr>
        <w:pStyle w:val="ListBullet"/>
      </w:pPr>
      <w:r>
        <w:t>Keep sensitive credentials such as email passwords and database connection strings in environment variables.</w:t>
      </w:r>
    </w:p>
    <w:p w14:paraId="2A3A2F06" w14:textId="77777777" w:rsidR="00B43D1B" w:rsidRDefault="00000000">
      <w:r>
        <w:rPr>
          <w:b/>
          <w:sz w:val="28"/>
        </w:rPr>
        <w:t>6. Suggested Task Fields</w:t>
      </w:r>
    </w:p>
    <w:tbl>
      <w:tblPr>
        <w:tblStyle w:val="TableGrid"/>
        <w:tblW w:w="0" w:type="auto"/>
        <w:tblLook w:val="04A0" w:firstRow="1" w:lastRow="0" w:firstColumn="1" w:lastColumn="0" w:noHBand="0" w:noVBand="1"/>
      </w:tblPr>
      <w:tblGrid>
        <w:gridCol w:w="4968"/>
        <w:gridCol w:w="4968"/>
      </w:tblGrid>
      <w:tr w:rsidR="00B43D1B" w14:paraId="3FAB533B" w14:textId="77777777">
        <w:tc>
          <w:tcPr>
            <w:tcW w:w="4968" w:type="dxa"/>
          </w:tcPr>
          <w:p w14:paraId="152AC922" w14:textId="77777777" w:rsidR="00B43D1B" w:rsidRDefault="00000000">
            <w:r>
              <w:t>Field</w:t>
            </w:r>
          </w:p>
        </w:tc>
        <w:tc>
          <w:tcPr>
            <w:tcW w:w="4968" w:type="dxa"/>
          </w:tcPr>
          <w:p w14:paraId="2572C990" w14:textId="77777777" w:rsidR="00B43D1B" w:rsidRDefault="00000000">
            <w:r>
              <w:t>Description</w:t>
            </w:r>
          </w:p>
        </w:tc>
      </w:tr>
      <w:tr w:rsidR="00B43D1B" w14:paraId="46A47CFC" w14:textId="77777777">
        <w:tc>
          <w:tcPr>
            <w:tcW w:w="4968" w:type="dxa"/>
          </w:tcPr>
          <w:p w14:paraId="2AA4E7EF" w14:textId="77777777" w:rsidR="00B43D1B" w:rsidRDefault="00000000">
            <w:r>
              <w:t>Task Title</w:t>
            </w:r>
          </w:p>
        </w:tc>
        <w:tc>
          <w:tcPr>
            <w:tcW w:w="4968" w:type="dxa"/>
          </w:tcPr>
          <w:p w14:paraId="13628C13" w14:textId="77777777" w:rsidR="00B43D1B" w:rsidRDefault="00000000">
            <w:r>
              <w:t>Name/title of the task</w:t>
            </w:r>
          </w:p>
        </w:tc>
      </w:tr>
      <w:tr w:rsidR="00B43D1B" w14:paraId="47DC3541" w14:textId="77777777">
        <w:tc>
          <w:tcPr>
            <w:tcW w:w="4968" w:type="dxa"/>
          </w:tcPr>
          <w:p w14:paraId="2F5B9F59" w14:textId="77777777" w:rsidR="00B43D1B" w:rsidRDefault="00000000">
            <w:r>
              <w:t>Task Description</w:t>
            </w:r>
          </w:p>
        </w:tc>
        <w:tc>
          <w:tcPr>
            <w:tcW w:w="4968" w:type="dxa"/>
          </w:tcPr>
          <w:p w14:paraId="68FCDDF7" w14:textId="77777777" w:rsidR="00B43D1B" w:rsidRDefault="00000000">
            <w:r>
              <w:t>Detailed description of the task</w:t>
            </w:r>
          </w:p>
        </w:tc>
      </w:tr>
      <w:tr w:rsidR="00B43D1B" w14:paraId="645F7431" w14:textId="77777777">
        <w:tc>
          <w:tcPr>
            <w:tcW w:w="4968" w:type="dxa"/>
          </w:tcPr>
          <w:p w14:paraId="65F3E75C" w14:textId="77777777" w:rsidR="00B43D1B" w:rsidRDefault="00000000">
            <w:r>
              <w:t>Assigned Employee</w:t>
            </w:r>
          </w:p>
        </w:tc>
        <w:tc>
          <w:tcPr>
            <w:tcW w:w="4968" w:type="dxa"/>
          </w:tcPr>
          <w:p w14:paraId="58FFB213" w14:textId="77777777" w:rsidR="00B43D1B" w:rsidRDefault="00000000">
            <w:r>
              <w:t>Employee to whom the task is assigned</w:t>
            </w:r>
          </w:p>
        </w:tc>
      </w:tr>
      <w:tr w:rsidR="00B43D1B" w14:paraId="2D668AC7" w14:textId="77777777">
        <w:tc>
          <w:tcPr>
            <w:tcW w:w="4968" w:type="dxa"/>
          </w:tcPr>
          <w:p w14:paraId="3CF96E37" w14:textId="77777777" w:rsidR="00B43D1B" w:rsidRDefault="00000000">
            <w:r>
              <w:t>Priority</w:t>
            </w:r>
          </w:p>
        </w:tc>
        <w:tc>
          <w:tcPr>
            <w:tcW w:w="4968" w:type="dxa"/>
          </w:tcPr>
          <w:p w14:paraId="48061BD5" w14:textId="77777777" w:rsidR="00B43D1B" w:rsidRDefault="00000000">
            <w:r>
              <w:t>High / Medium / Low</w:t>
            </w:r>
          </w:p>
        </w:tc>
      </w:tr>
      <w:tr w:rsidR="00B43D1B" w14:paraId="07926726" w14:textId="77777777">
        <w:tc>
          <w:tcPr>
            <w:tcW w:w="4968" w:type="dxa"/>
          </w:tcPr>
          <w:p w14:paraId="51E6CA4F" w14:textId="77777777" w:rsidR="00B43D1B" w:rsidRDefault="00000000">
            <w:r>
              <w:t>Status</w:t>
            </w:r>
          </w:p>
        </w:tc>
        <w:tc>
          <w:tcPr>
            <w:tcW w:w="4968" w:type="dxa"/>
          </w:tcPr>
          <w:p w14:paraId="1DEC269F" w14:textId="77777777" w:rsidR="00B43D1B" w:rsidRDefault="00000000">
            <w:r>
              <w:t>Not Started / Pending / In Progress / Completed</w:t>
            </w:r>
          </w:p>
        </w:tc>
      </w:tr>
      <w:tr w:rsidR="00B43D1B" w14:paraId="00266E42" w14:textId="77777777">
        <w:tc>
          <w:tcPr>
            <w:tcW w:w="4968" w:type="dxa"/>
          </w:tcPr>
          <w:p w14:paraId="168BD7ED" w14:textId="77777777" w:rsidR="00B43D1B" w:rsidRDefault="00000000">
            <w:r>
              <w:t>Created Date</w:t>
            </w:r>
          </w:p>
        </w:tc>
        <w:tc>
          <w:tcPr>
            <w:tcW w:w="4968" w:type="dxa"/>
          </w:tcPr>
          <w:p w14:paraId="0DE75EA4" w14:textId="77777777" w:rsidR="00B43D1B" w:rsidRDefault="00000000">
            <w:r>
              <w:t>Date on which the task was created</w:t>
            </w:r>
          </w:p>
        </w:tc>
      </w:tr>
      <w:tr w:rsidR="00B43D1B" w14:paraId="1B6F5E82" w14:textId="77777777">
        <w:tc>
          <w:tcPr>
            <w:tcW w:w="4968" w:type="dxa"/>
          </w:tcPr>
          <w:p w14:paraId="5D6081B0" w14:textId="77777777" w:rsidR="00B43D1B" w:rsidRDefault="00000000">
            <w:r>
              <w:t>Updated Date</w:t>
            </w:r>
          </w:p>
        </w:tc>
        <w:tc>
          <w:tcPr>
            <w:tcW w:w="4968" w:type="dxa"/>
          </w:tcPr>
          <w:p w14:paraId="5A5C211E" w14:textId="77777777" w:rsidR="00B43D1B" w:rsidRDefault="00000000">
            <w:r>
              <w:t>Date on which the task was last updated</w:t>
            </w:r>
          </w:p>
        </w:tc>
      </w:tr>
    </w:tbl>
    <w:p w14:paraId="1A895634" w14:textId="77777777" w:rsidR="00B43D1B" w:rsidRDefault="00000000">
      <w:r>
        <w:rPr>
          <w:b/>
          <w:sz w:val="28"/>
        </w:rPr>
        <w:t>7. Expected Deliverables</w:t>
      </w:r>
    </w:p>
    <w:p w14:paraId="21BCCC7A" w14:textId="77777777" w:rsidR="00B43D1B" w:rsidRDefault="00000000">
      <w:pPr>
        <w:pStyle w:val="ListBullet"/>
      </w:pPr>
      <w:r>
        <w:t>Complete MERN Stack Task Management System.</w:t>
      </w:r>
    </w:p>
    <w:p w14:paraId="62FD3803" w14:textId="77777777" w:rsidR="00B43D1B" w:rsidRDefault="00000000">
      <w:pPr>
        <w:pStyle w:val="ListBullet"/>
      </w:pPr>
      <w:r>
        <w:t>Frontend and backend source code.</w:t>
      </w:r>
    </w:p>
    <w:p w14:paraId="275AC72C" w14:textId="77777777" w:rsidR="00B43D1B" w:rsidRDefault="00000000">
      <w:pPr>
        <w:pStyle w:val="ListBullet"/>
      </w:pPr>
      <w:r>
        <w:t>MongoDB database integration.</w:t>
      </w:r>
    </w:p>
    <w:p w14:paraId="6097B507" w14:textId="77777777" w:rsidR="00B43D1B" w:rsidRDefault="00000000">
      <w:pPr>
        <w:pStyle w:val="ListBullet"/>
      </w:pPr>
      <w:r>
        <w:t>Working email notification integration.</w:t>
      </w:r>
    </w:p>
    <w:p w14:paraId="3708C9C6" w14:textId="77777777" w:rsidR="00B43D1B" w:rsidRDefault="00000000">
      <w:pPr>
        <w:pStyle w:val="ListBullet"/>
      </w:pPr>
      <w:r>
        <w:t>Responsive UI with the required dashboards and task tables.</w:t>
      </w:r>
    </w:p>
    <w:p w14:paraId="673190E9" w14:textId="77777777" w:rsidR="00B43D1B" w:rsidRDefault="00000000">
      <w:pPr>
        <w:pStyle w:val="ListBullet"/>
      </w:pPr>
      <w:r>
        <w:t>Proper validation and error handling.</w:t>
      </w:r>
    </w:p>
    <w:p w14:paraId="73912EA1" w14:textId="77777777" w:rsidR="00B43D1B" w:rsidRDefault="00000000">
      <w:pPr>
        <w:pStyle w:val="ListBullet"/>
      </w:pPr>
      <w:r>
        <w:t>README file containing project setup and execution instructions.</w:t>
      </w:r>
    </w:p>
    <w:p w14:paraId="23B6DD96" w14:textId="77777777" w:rsidR="00B43D1B" w:rsidRDefault="00000000">
      <w:r>
        <w:rPr>
          <w:b/>
          <w:sz w:val="28"/>
        </w:rPr>
        <w:t>8. Submission Instructions</w:t>
      </w:r>
    </w:p>
    <w:p w14:paraId="395F8A26" w14:textId="77777777" w:rsidR="00B43D1B" w:rsidRDefault="00000000">
      <w:r>
        <w:t>Once the project is completed, upload the complete project to GitHub and share the GitHub repository link with the interview/HR team.</w:t>
      </w:r>
    </w:p>
    <w:p w14:paraId="2143B8A9" w14:textId="61C40399" w:rsidR="00B43D1B" w:rsidRDefault="00000000">
      <w:r>
        <w:rPr>
          <w:b/>
        </w:rPr>
        <w:t xml:space="preserve">GitHub Repository </w:t>
      </w:r>
      <w:proofErr w:type="gramStart"/>
      <w:r>
        <w:rPr>
          <w:b/>
        </w:rPr>
        <w:t>Link</w:t>
      </w:r>
      <w:r w:rsidR="00FD3398">
        <w:rPr>
          <w:b/>
        </w:rPr>
        <w:t xml:space="preserve"> :</w:t>
      </w:r>
      <w:proofErr w:type="gramEnd"/>
      <w:r w:rsidR="00FD3398">
        <w:rPr>
          <w:b/>
        </w:rPr>
        <w:t xml:space="preserve"> </w:t>
      </w:r>
      <w:r w:rsidR="00FD3398" w:rsidRPr="00FD3398">
        <w:rPr>
          <w:b/>
        </w:rPr>
        <w:t>https://github.com/Haridevi-sangeetha/Mern-Stack-Task-manager-</w:t>
      </w:r>
    </w:p>
    <w:p w14:paraId="431D9956" w14:textId="77777777" w:rsidR="00B27AAF" w:rsidRDefault="00B27AAF"/>
    <w:p w14:paraId="3E0FF19A" w14:textId="77777777" w:rsidR="00B43D1B" w:rsidRDefault="00000000">
      <w:r>
        <w:rPr>
          <w:b/>
          <w:sz w:val="28"/>
        </w:rPr>
        <w:lastRenderedPageBreak/>
        <w:t>9. Evaluation Criteria</w:t>
      </w:r>
    </w:p>
    <w:p w14:paraId="04B4825B" w14:textId="77777777" w:rsidR="00B43D1B" w:rsidRDefault="00000000">
      <w:pPr>
        <w:pStyle w:val="ListBullet"/>
      </w:pPr>
      <w:r>
        <w:t>Correct implementation of the required functionality.</w:t>
      </w:r>
    </w:p>
    <w:p w14:paraId="1BF995A2" w14:textId="77777777" w:rsidR="00B43D1B" w:rsidRDefault="00000000">
      <w:pPr>
        <w:pStyle w:val="ListBullet"/>
      </w:pPr>
      <w:r>
        <w:t>MERN Stack usage and understanding.</w:t>
      </w:r>
    </w:p>
    <w:p w14:paraId="50EE20A6" w14:textId="77777777" w:rsidR="00B43D1B" w:rsidRDefault="00000000">
      <w:pPr>
        <w:pStyle w:val="ListBullet"/>
      </w:pPr>
      <w:r>
        <w:t>Authentication and role-based access control.</w:t>
      </w:r>
    </w:p>
    <w:p w14:paraId="5A674E01" w14:textId="77777777" w:rsidR="00B43D1B" w:rsidRDefault="00000000">
      <w:pPr>
        <w:pStyle w:val="ListBullet"/>
      </w:pPr>
      <w:r>
        <w:t>API design and backend logic.</w:t>
      </w:r>
    </w:p>
    <w:p w14:paraId="48286410" w14:textId="77777777" w:rsidR="00B43D1B" w:rsidRDefault="00000000">
      <w:pPr>
        <w:pStyle w:val="ListBullet"/>
      </w:pPr>
      <w:r>
        <w:t>Database design and data handling.</w:t>
      </w:r>
    </w:p>
    <w:p w14:paraId="5093A2A3" w14:textId="77777777" w:rsidR="00B43D1B" w:rsidRDefault="00000000">
      <w:pPr>
        <w:pStyle w:val="ListBullet"/>
      </w:pPr>
      <w:r>
        <w:t>Email integration.</w:t>
      </w:r>
    </w:p>
    <w:p w14:paraId="4AD32579" w14:textId="77777777" w:rsidR="00B43D1B" w:rsidRDefault="00000000">
      <w:pPr>
        <w:pStyle w:val="ListBullet"/>
      </w:pPr>
      <w:r>
        <w:t>Search and pagination implementation.</w:t>
      </w:r>
    </w:p>
    <w:p w14:paraId="21518021" w14:textId="77777777" w:rsidR="00B43D1B" w:rsidRDefault="00000000">
      <w:pPr>
        <w:pStyle w:val="ListBullet"/>
      </w:pPr>
      <w:r>
        <w:t>UI quality, responsiveness, and usability.</w:t>
      </w:r>
    </w:p>
    <w:p w14:paraId="4EAD3E6A" w14:textId="77777777" w:rsidR="00B43D1B" w:rsidRDefault="00000000">
      <w:pPr>
        <w:pStyle w:val="ListBullet"/>
      </w:pPr>
      <w:r>
        <w:t>Validation and error handling.</w:t>
      </w:r>
    </w:p>
    <w:p w14:paraId="67404CD6" w14:textId="77777777" w:rsidR="00B43D1B" w:rsidRDefault="00000000">
      <w:pPr>
        <w:pStyle w:val="ListBullet"/>
      </w:pPr>
      <w:r>
        <w:t>Code quality, project structure, readability, and maintainability.</w:t>
      </w:r>
    </w:p>
    <w:sectPr w:rsidR="00B43D1B"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E6E4C" w14:textId="77777777" w:rsidR="009A1163" w:rsidRDefault="009A1163">
      <w:pPr>
        <w:spacing w:after="0" w:line="240" w:lineRule="auto"/>
      </w:pPr>
      <w:r>
        <w:separator/>
      </w:r>
    </w:p>
  </w:endnote>
  <w:endnote w:type="continuationSeparator" w:id="0">
    <w:p w14:paraId="3890AB45" w14:textId="77777777" w:rsidR="009A1163" w:rsidRDefault="009A1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1F968" w14:textId="77777777" w:rsidR="00B43D1B" w:rsidRDefault="00000000">
    <w:pPr>
      <w:pStyle w:val="Footer"/>
      <w:jc w:val="center"/>
    </w:pPr>
    <w:r>
      <w:rPr>
        <w:sz w:val="16"/>
      </w:rPr>
      <w:t>Xplore Intellects | MERN Stack Intern – Technical Assessment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C1DE1" w14:textId="77777777" w:rsidR="009A1163" w:rsidRDefault="009A1163">
      <w:pPr>
        <w:spacing w:after="0" w:line="240" w:lineRule="auto"/>
      </w:pPr>
      <w:r>
        <w:separator/>
      </w:r>
    </w:p>
  </w:footnote>
  <w:footnote w:type="continuationSeparator" w:id="0">
    <w:p w14:paraId="3545FE6D" w14:textId="77777777" w:rsidR="009A1163" w:rsidRDefault="009A11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8201113">
    <w:abstractNumId w:val="8"/>
  </w:num>
  <w:num w:numId="2" w16cid:durableId="199319033">
    <w:abstractNumId w:val="6"/>
  </w:num>
  <w:num w:numId="3" w16cid:durableId="2114325593">
    <w:abstractNumId w:val="5"/>
  </w:num>
  <w:num w:numId="4" w16cid:durableId="2112621283">
    <w:abstractNumId w:val="4"/>
  </w:num>
  <w:num w:numId="5" w16cid:durableId="758604257">
    <w:abstractNumId w:val="7"/>
  </w:num>
  <w:num w:numId="6" w16cid:durableId="1707754112">
    <w:abstractNumId w:val="3"/>
  </w:num>
  <w:num w:numId="7" w16cid:durableId="877738701">
    <w:abstractNumId w:val="2"/>
  </w:num>
  <w:num w:numId="8" w16cid:durableId="1482309320">
    <w:abstractNumId w:val="1"/>
  </w:num>
  <w:num w:numId="9" w16cid:durableId="508253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EB7"/>
    <w:rsid w:val="0029639D"/>
    <w:rsid w:val="00326F90"/>
    <w:rsid w:val="00390E76"/>
    <w:rsid w:val="00793847"/>
    <w:rsid w:val="009A1163"/>
    <w:rsid w:val="009F5616"/>
    <w:rsid w:val="00AA1D8D"/>
    <w:rsid w:val="00B27AAF"/>
    <w:rsid w:val="00B43D1B"/>
    <w:rsid w:val="00B47730"/>
    <w:rsid w:val="00C555A2"/>
    <w:rsid w:val="00CB0664"/>
    <w:rsid w:val="00E94460"/>
    <w:rsid w:val="00FC693F"/>
    <w:rsid w:val="00FD33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2BB523"/>
  <w14:defaultImageDpi w14:val="300"/>
  <w15:docId w15:val="{8FE099BB-AEBF-4CB5-85BE-52FE081EE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567</Words>
  <Characters>3234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srihari8687@gmail.com</cp:lastModifiedBy>
  <cp:revision>6</cp:revision>
  <dcterms:created xsi:type="dcterms:W3CDTF">2013-12-23T23:15:00Z</dcterms:created>
  <dcterms:modified xsi:type="dcterms:W3CDTF">2026-09-11T10:28:00Z</dcterms:modified>
  <cp:category/>
</cp:coreProperties>
</file>